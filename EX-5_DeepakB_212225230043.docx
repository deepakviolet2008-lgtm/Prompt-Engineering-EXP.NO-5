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D27B" w14:textId="77777777" w:rsidR="004A5005" w:rsidRDefault="004A5005" w:rsidP="004A5005">
      <w:pPr>
        <w:jc w:val="center"/>
        <w:rPr>
          <w:b/>
          <w:bCs/>
          <w:sz w:val="36"/>
          <w:szCs w:val="36"/>
          <w:lang w:val="en-IN"/>
        </w:rPr>
      </w:pPr>
      <w:r>
        <w:t>EXP 5: COMPARATIVE ANALYSIS OF DIFFERENT TYPES OF PROMPTING PATTERNS AND EXPLAIN WITH VARIOUS TEST SCENARIOS</w:t>
      </w:r>
    </w:p>
    <w:p w14:paraId="6ABE9769" w14:textId="77777777" w:rsidR="004E3988" w:rsidRDefault="004E3988" w:rsidP="004A5005">
      <w:pPr>
        <w:jc w:val="center"/>
        <w:rPr>
          <w:b/>
          <w:bCs/>
          <w:sz w:val="36"/>
          <w:szCs w:val="36"/>
          <w:lang w:val="en-IN"/>
        </w:rPr>
      </w:pPr>
      <w:r/>
    </w:p>
    <w:p w14:paraId="65D72B68" w14:textId="350671B5" w:rsidR="004E3988" w:rsidRDefault="004E3988" w:rsidP="004A5005">
      <w:pPr>
        <w:jc w:val="center"/>
        <w:rPr>
          <w:b/>
          <w:bCs/>
          <w:sz w:val="36"/>
          <w:szCs w:val="36"/>
          <w:lang w:val="en-IN"/>
        </w:rPr>
      </w:pPr>
      <w:r>
        <w:t>NAME : DEEPAK.B</w:t>
      </w:r>
    </w:p>
    <w:p w14:paraId="16BF4D90" w14:textId="2995EEF5" w:rsidR="004E3988" w:rsidRPr="004A5005" w:rsidRDefault="004E3988" w:rsidP="004A5005">
      <w:pPr>
        <w:jc w:val="center"/>
        <w:rPr>
          <w:b/>
          <w:bCs/>
          <w:sz w:val="36"/>
          <w:szCs w:val="36"/>
          <w:lang w:val="en-IN"/>
        </w:rPr>
      </w:pPr>
      <w:r>
        <w:t>REGISTER NUMBER : 212225230043</w:t>
      </w:r>
    </w:p>
    <w:p w14:paraId="461AA89B" w14:textId="6475EE1A" w:rsidR="006F2097" w:rsidRDefault="004A5005">
      <w:r>
        <w:t>AIM:</w:t>
        <w:br/>
        <w:t>To analyze how different prompting techniques such as Zero-Shot Prompting, Few-Shot Prompting, and Chain-of-Thought Prompting influence the quality, accuracy, and depth of responses generated by AI systems.</w:t>
      </w:r>
    </w:p>
    <w:p w14:paraId="07C31FD3" w14:textId="77777777" w:rsidR="006F2097" w:rsidRPr="004A5005" w:rsidRDefault="00000000">
      <w:pPr>
        <w:pStyle w:val="Heading2"/>
        <w:rPr>
          <w:sz w:val="32"/>
          <w:szCs w:val="32"/>
        </w:rPr>
      </w:pPr>
      <w:r>
        <w:t>1. Basic Prompt</w:t>
      </w:r>
    </w:p>
    <w:p w14:paraId="63A88923" w14:textId="4C21D12A" w:rsidR="006F2097" w:rsidRPr="004A5005" w:rsidRDefault="00000000">
      <w:pPr>
        <w:rPr>
          <w:b/>
          <w:bCs/>
          <w:i/>
          <w:iCs/>
          <w:color w:val="B2A1C7" w:themeColor="accent4" w:themeTint="99"/>
          <w:sz w:val="28"/>
          <w:szCs w:val="28"/>
        </w:rPr>
      </w:pPr>
      <w:r>
        <w:t>Example 1:</w:t>
      </w:r>
    </w:p>
    <w:p w14:paraId="1D2A03FD" w14:textId="77777777" w:rsidR="004A5005" w:rsidRDefault="00000000">
      <w:r>
        <w:t xml:space="preserve">Prompt: </w:t>
      </w:r>
    </w:p>
    <w:p w14:paraId="53A1F95A" w14:textId="6C448EDF" w:rsidR="006F2097" w:rsidRPr="004A5005" w:rsidRDefault="00000000">
      <w:pPr>
        <w:rPr>
          <w:sz w:val="24"/>
          <w:szCs w:val="24"/>
        </w:rPr>
      </w:pPr>
      <w:r>
        <w:t>Explain the importance of planting trees.</w:t>
      </w:r>
    </w:p>
    <w:p w14:paraId="0977829D" w14:textId="77777777" w:rsidR="004A5005" w:rsidRDefault="00000000">
      <w:r>
        <w:t>Output:</w:t>
      </w:r>
    </w:p>
    <w:p w14:paraId="07E7D248" w14:textId="0E7DC191" w:rsidR="006F2097" w:rsidRPr="004A5005" w:rsidRDefault="00000000">
      <w:pPr>
        <w:rPr>
          <w:sz w:val="24"/>
          <w:szCs w:val="24"/>
        </w:rPr>
      </w:pPr>
      <w:r>
        <w:t xml:space="preserve"> Planting trees is important because trees produce oxygen, absorb carbon dioxide, improve air quality, prevent soil erosion, and provide habitat for wildlife.</w:t>
      </w:r>
    </w:p>
    <w:p w14:paraId="637ACCCD" w14:textId="77777777" w:rsidR="006F2097" w:rsidRPr="004A5005" w:rsidRDefault="00000000">
      <w:pPr>
        <w:rPr>
          <w:b/>
          <w:bCs/>
          <w:i/>
          <w:iCs/>
          <w:color w:val="B2A1C7" w:themeColor="accent4" w:themeTint="99"/>
          <w:sz w:val="28"/>
          <w:szCs w:val="28"/>
        </w:rPr>
      </w:pPr>
      <w:r>
        <w:t>Example 2</w:t>
      </w:r>
    </w:p>
    <w:p w14:paraId="5E97EDDA" w14:textId="77777777" w:rsidR="001009CB" w:rsidRDefault="00000000">
      <w:pPr>
        <w:rPr>
          <w:b/>
          <w:bCs/>
          <w:sz w:val="24"/>
          <w:szCs w:val="24"/>
        </w:rPr>
      </w:pPr>
      <w:r>
        <w:t>Prompt:</w:t>
      </w:r>
    </w:p>
    <w:p w14:paraId="790FBA99" w14:textId="6CB1084A" w:rsidR="006F2097" w:rsidRDefault="00000000">
      <w:r>
        <w:t xml:space="preserve"> Explain the benefits of regular exercise.</w:t>
      </w:r>
    </w:p>
    <w:p w14:paraId="6B766F86" w14:textId="77777777" w:rsidR="006F2097" w:rsidRDefault="00000000">
      <w:pPr>
        <w:rPr>
          <w:sz w:val="24"/>
          <w:szCs w:val="24"/>
        </w:rPr>
      </w:pPr>
      <w:r>
        <w:t>Output: Regular exercise improves cardiovascular health, strengthens muscles, helps maintain body weight, and reduces stress.</w:t>
      </w:r>
    </w:p>
    <w:p w14:paraId="6BD34310" w14:textId="537E1BC5" w:rsidR="001009CB" w:rsidRPr="001009CB" w:rsidRDefault="001009CB" w:rsidP="001009CB">
      <w:pPr>
        <w:rPr>
          <w:b/>
          <w:bCs/>
          <w:lang w:val="en-IN"/>
        </w:rPr>
      </w:pPr>
      <w:r>
        <w:t xml:space="preserve"> Observation</w:t>
      </w:r>
    </w:p>
    <w:p w14:paraId="22C0AF3B" w14:textId="77777777" w:rsidR="001009CB" w:rsidRPr="001009CB" w:rsidRDefault="001009CB" w:rsidP="001009CB">
      <w:pPr>
        <w:numPr>
          <w:ilvl w:val="0"/>
          <w:numId w:val="10"/>
        </w:numPr>
        <w:rPr>
          <w:sz w:val="24"/>
          <w:szCs w:val="24"/>
          <w:lang w:val="en-IN"/>
        </w:rPr>
      </w:pPr>
      <w:r>
        <w:t>Short answer</w:t>
      </w:r>
    </w:p>
    <w:p w14:paraId="68851DD3" w14:textId="77777777" w:rsidR="00670834" w:rsidRDefault="001009CB" w:rsidP="00670834">
      <w:pPr>
        <w:numPr>
          <w:ilvl w:val="0"/>
          <w:numId w:val="10"/>
        </w:numPr>
        <w:rPr>
          <w:sz w:val="24"/>
          <w:szCs w:val="24"/>
          <w:lang w:val="en-IN"/>
        </w:rPr>
      </w:pPr>
      <w:r>
        <w:t>No explanation</w:t>
      </w:r>
    </w:p>
    <w:p w14:paraId="4217AD01" w14:textId="15368B27" w:rsidR="001009CB" w:rsidRPr="00670834" w:rsidRDefault="001009CB" w:rsidP="00670834">
      <w:pPr>
        <w:numPr>
          <w:ilvl w:val="0"/>
          <w:numId w:val="10"/>
        </w:numPr>
        <w:rPr>
          <w:sz w:val="24"/>
          <w:szCs w:val="24"/>
          <w:lang w:val="en-IN"/>
        </w:rPr>
      </w:pPr>
      <w:r>
        <w:t>Correct but limited depth</w:t>
      </w:r>
    </w:p>
    <w:p w14:paraId="34B56596" w14:textId="77777777" w:rsidR="001009CB" w:rsidRDefault="001009CB">
      <w:r/>
    </w:p>
    <w:p w14:paraId="31B7E181" w14:textId="77777777" w:rsidR="001009CB" w:rsidRDefault="001009CB">
      <w:r/>
    </w:p>
    <w:p w14:paraId="39A14FE8" w14:textId="77777777" w:rsidR="006F2097" w:rsidRPr="001009CB" w:rsidRDefault="00000000">
      <w:pPr>
        <w:pStyle w:val="Heading2"/>
        <w:rPr>
          <w:sz w:val="32"/>
          <w:szCs w:val="32"/>
        </w:rPr>
      </w:pPr>
      <w:r>
        <w:t>2. Zero-Shot Prompting</w:t>
      </w:r>
    </w:p>
    <w:p w14:paraId="7C83443B" w14:textId="77777777" w:rsidR="006F2097" w:rsidRPr="004A5005" w:rsidRDefault="00000000">
      <w:pPr>
        <w:rPr>
          <w:b/>
          <w:bCs/>
          <w:i/>
          <w:iCs/>
          <w:color w:val="B2A1C7" w:themeColor="accent4" w:themeTint="99"/>
          <w:sz w:val="28"/>
          <w:szCs w:val="28"/>
        </w:rPr>
      </w:pPr>
      <w:r>
        <w:t>Example 1</w:t>
      </w:r>
    </w:p>
    <w:p w14:paraId="572ADFA5" w14:textId="77777777" w:rsidR="001009CB" w:rsidRDefault="00000000">
      <w:pPr>
        <w:rPr>
          <w:b/>
          <w:bCs/>
          <w:sz w:val="24"/>
          <w:szCs w:val="24"/>
        </w:rPr>
      </w:pPr>
      <w:r>
        <w:t xml:space="preserve">Prompt: </w:t>
      </w:r>
    </w:p>
    <w:p w14:paraId="52DD7A2D" w14:textId="4C7FA006" w:rsidR="006F2097" w:rsidRPr="001009CB" w:rsidRDefault="00000000">
      <w:pPr>
        <w:rPr>
          <w:sz w:val="24"/>
          <w:szCs w:val="24"/>
        </w:rPr>
      </w:pPr>
      <w:r>
        <w:t>Explain the importance of planting trees for environmental sustainability in a short paragraph.</w:t>
      </w:r>
    </w:p>
    <w:p w14:paraId="033D105A" w14:textId="77777777" w:rsidR="001009CB" w:rsidRDefault="00000000">
      <w:pPr>
        <w:rPr>
          <w:b/>
          <w:bCs/>
          <w:sz w:val="24"/>
          <w:szCs w:val="24"/>
        </w:rPr>
      </w:pPr>
      <w:r>
        <w:t xml:space="preserve">Output: </w:t>
      </w:r>
    </w:p>
    <w:p w14:paraId="15A4FC2C" w14:textId="22D29223" w:rsidR="006F2097" w:rsidRPr="001009CB" w:rsidRDefault="00000000">
      <w:pPr>
        <w:rPr>
          <w:sz w:val="24"/>
          <w:szCs w:val="24"/>
        </w:rPr>
      </w:pPr>
      <w:r>
        <w:t>Trees play a vital role in maintaining environmental sustainability. They absorb carbon dioxide and release oxygen, helping to reduce air pollution. Trees also prevent soil erosion, support biodiversity, and regulate climate conditions.</w:t>
      </w:r>
    </w:p>
    <w:p w14:paraId="756AE611" w14:textId="77777777" w:rsidR="006F2097" w:rsidRPr="004A5005" w:rsidRDefault="00000000">
      <w:pPr>
        <w:rPr>
          <w:b/>
          <w:bCs/>
          <w:i/>
          <w:iCs/>
          <w:color w:val="B2A1C7" w:themeColor="accent4" w:themeTint="99"/>
          <w:sz w:val="28"/>
          <w:szCs w:val="28"/>
        </w:rPr>
      </w:pPr>
      <w:r>
        <w:t>Example 2</w:t>
      </w:r>
    </w:p>
    <w:p w14:paraId="647300EF" w14:textId="77777777" w:rsidR="001009CB" w:rsidRDefault="00000000">
      <w:pPr>
        <w:rPr>
          <w:b/>
          <w:bCs/>
          <w:sz w:val="24"/>
          <w:szCs w:val="24"/>
        </w:rPr>
      </w:pPr>
      <w:r>
        <w:t xml:space="preserve">Prompt: </w:t>
      </w:r>
    </w:p>
    <w:p w14:paraId="21092253" w14:textId="58A8F2AF" w:rsidR="006F2097" w:rsidRDefault="00000000">
      <w:r>
        <w:t>Describe the benefits of regular physical exercise for both physical and mental health.</w:t>
      </w:r>
    </w:p>
    <w:p w14:paraId="7FAAB041" w14:textId="77777777" w:rsidR="001009CB" w:rsidRDefault="00000000">
      <w:r>
        <w:t>Output:</w:t>
      </w:r>
    </w:p>
    <w:p w14:paraId="76767F46" w14:textId="2AF7CE1B" w:rsidR="006F2097" w:rsidRDefault="00000000">
      <w:pPr>
        <w:rPr>
          <w:sz w:val="24"/>
          <w:szCs w:val="24"/>
        </w:rPr>
      </w:pPr>
      <w:r>
        <w:t xml:space="preserve"> Physical exercise improves heart health, strengthens muscles, and enhances endurance. It also promotes mental well-being by reducing stress, improving mood, and increasing energy levels.</w:t>
      </w:r>
    </w:p>
    <w:p w14:paraId="2757B6B0" w14:textId="0AEA2445" w:rsidR="00BB65C7" w:rsidRPr="00BB65C7" w:rsidRDefault="00BB65C7" w:rsidP="00BB65C7">
      <w:pPr>
        <w:rPr>
          <w:b/>
          <w:bCs/>
          <w:sz w:val="32"/>
          <w:szCs w:val="32"/>
          <w:lang w:val="en-IN"/>
        </w:rPr>
      </w:pPr>
      <w:r>
        <w:t xml:space="preserve"> Observation</w:t>
      </w:r>
    </w:p>
    <w:p w14:paraId="6B0852D4" w14:textId="77777777" w:rsidR="00BB65C7" w:rsidRPr="00BB65C7" w:rsidRDefault="00BB65C7" w:rsidP="00BB65C7">
      <w:pPr>
        <w:numPr>
          <w:ilvl w:val="0"/>
          <w:numId w:val="11"/>
        </w:numPr>
        <w:rPr>
          <w:sz w:val="24"/>
          <w:szCs w:val="24"/>
          <w:lang w:val="en-IN"/>
        </w:rPr>
      </w:pPr>
      <w:r>
        <w:t>Slightly clearer explanation</w:t>
      </w:r>
    </w:p>
    <w:p w14:paraId="395E8780" w14:textId="77777777" w:rsidR="00BB65C7" w:rsidRPr="00BB65C7" w:rsidRDefault="00BB65C7" w:rsidP="00BB65C7">
      <w:pPr>
        <w:numPr>
          <w:ilvl w:val="0"/>
          <w:numId w:val="11"/>
        </w:numPr>
        <w:rPr>
          <w:sz w:val="24"/>
          <w:szCs w:val="24"/>
          <w:lang w:val="en-IN"/>
        </w:rPr>
      </w:pPr>
      <w:r>
        <w:t>Still simple reasoning</w:t>
      </w:r>
    </w:p>
    <w:p w14:paraId="7A811655" w14:textId="77777777" w:rsidR="00BB65C7" w:rsidRPr="00BB65C7" w:rsidRDefault="00BB65C7" w:rsidP="00BB65C7">
      <w:pPr>
        <w:numPr>
          <w:ilvl w:val="0"/>
          <w:numId w:val="11"/>
        </w:numPr>
        <w:rPr>
          <w:sz w:val="24"/>
          <w:szCs w:val="24"/>
          <w:lang w:val="en-IN"/>
        </w:rPr>
      </w:pPr>
      <w:r>
        <w:t>Works well for straightforward tasks</w:t>
      </w:r>
    </w:p>
    <w:p w14:paraId="4F372112" w14:textId="77777777" w:rsidR="00BB65C7" w:rsidRDefault="00BB65C7">
      <w:pPr>
        <w:rPr>
          <w:sz w:val="24"/>
          <w:szCs w:val="24"/>
        </w:rPr>
      </w:pPr>
      <w:r/>
    </w:p>
    <w:p w14:paraId="7730CDB8" w14:textId="77777777" w:rsidR="00670834" w:rsidRDefault="00670834">
      <w:pPr>
        <w:rPr>
          <w:sz w:val="24"/>
          <w:szCs w:val="24"/>
        </w:rPr>
      </w:pPr>
      <w:r/>
    </w:p>
    <w:p w14:paraId="0D340686" w14:textId="77777777" w:rsidR="00670834" w:rsidRPr="001009CB" w:rsidRDefault="00670834">
      <w:pPr>
        <w:rPr>
          <w:sz w:val="24"/>
          <w:szCs w:val="24"/>
        </w:rPr>
      </w:pPr>
      <w:r/>
    </w:p>
    <w:p w14:paraId="3AFD9851" w14:textId="77777777" w:rsidR="006F2097" w:rsidRDefault="00000000">
      <w:pPr>
        <w:pStyle w:val="Heading2"/>
        <w:rPr>
          <w:sz w:val="32"/>
          <w:szCs w:val="32"/>
        </w:rPr>
      </w:pPr>
      <w:r>
        <w:t>3. Few-Shot Prompting</w:t>
      </w:r>
    </w:p>
    <w:p w14:paraId="77BC9503" w14:textId="7F3DBEED" w:rsidR="00BB65C7" w:rsidRPr="00BB65C7" w:rsidRDefault="00BB65C7" w:rsidP="00BB65C7">
      <w:pPr>
        <w:rPr>
          <w:b/>
          <w:bCs/>
          <w:i/>
          <w:iCs/>
          <w:color w:val="B2A1C7" w:themeColor="accent4" w:themeTint="99"/>
        </w:rPr>
      </w:pPr>
      <w:r>
        <w:t>EXAMPLE 1:</w:t>
      </w:r>
    </w:p>
    <w:p w14:paraId="26EE91B6" w14:textId="77777777" w:rsidR="00BB65C7" w:rsidRPr="00BB65C7" w:rsidRDefault="00BB65C7" w:rsidP="00BB65C7">
      <w:pPr>
        <w:rPr>
          <w:sz w:val="24"/>
          <w:szCs w:val="24"/>
          <w:lang w:val="en-IN"/>
        </w:rPr>
      </w:pPr>
      <w:r>
        <w:t>Prompt:</w:t>
      </w:r>
    </w:p>
    <w:p w14:paraId="2958A805" w14:textId="77777777" w:rsidR="00BB65C7" w:rsidRPr="00BB65C7" w:rsidRDefault="00BB65C7" w:rsidP="00BB65C7">
      <w:pPr>
        <w:rPr>
          <w:sz w:val="24"/>
          <w:szCs w:val="24"/>
          <w:lang w:val="en-IN"/>
        </w:rPr>
      </w:pPr>
      <w:r>
        <w:t>You are a health educator. Provide clear and concise explanations of health benefits.</w:t>
      </w:r>
    </w:p>
    <w:p w14:paraId="4932846F" w14:textId="77777777" w:rsidR="00BB65C7" w:rsidRPr="00BB65C7" w:rsidRDefault="00BB65C7" w:rsidP="00BB65C7">
      <w:pPr>
        <w:rPr>
          <w:lang w:val="en-IN"/>
        </w:rPr>
      </w:pPr>
      <w:r>
        <w:t>Example 1:</w:t>
        <w:br/>
        <w:t>Question: What is the benefit of eating fruits daily?</w:t>
        <w:br/>
        <w:t>Answer: Eating fruits daily provides essential vitamins, minerals, and dietary fiber that support digestion, boost immunity, and help maintain overall health.</w:t>
      </w:r>
    </w:p>
    <w:p w14:paraId="320F6E24" w14:textId="33ED2389" w:rsidR="00BB65C7" w:rsidRPr="00BB65C7" w:rsidRDefault="00BB65C7" w:rsidP="00BB65C7">
      <w:pPr>
        <w:rPr>
          <w:sz w:val="24"/>
          <w:szCs w:val="24"/>
          <w:lang w:val="en-IN"/>
        </w:rPr>
      </w:pPr>
      <w:r>
        <w:t>Example 2:</w:t>
        <w:br/>
        <w:t>Question: What is the benefit of regular exercise?</w:t>
        <w:br/>
        <w:t>Answer: Regular exercise improves cardiovascular health, strengthens muscles, enhances mental well-being, and helps maintain a healthy body weight.</w:t>
      </w:r>
    </w:p>
    <w:p w14:paraId="1501306D" w14:textId="77777777" w:rsidR="00BB65C7" w:rsidRPr="00BB65C7" w:rsidRDefault="00BB65C7" w:rsidP="00BB65C7">
      <w:pPr>
        <w:rPr>
          <w:lang w:val="en-IN"/>
        </w:rPr>
      </w:pPr>
      <w:r>
        <w:t>Now answer the following in the same format:</w:t>
      </w:r>
    </w:p>
    <w:p w14:paraId="69AB74CD" w14:textId="77777777" w:rsidR="00BB65C7" w:rsidRPr="00BB65C7" w:rsidRDefault="00BB65C7" w:rsidP="00BB65C7">
      <w:pPr>
        <w:rPr>
          <w:lang w:val="en-IN"/>
        </w:rPr>
      </w:pPr>
      <w:r>
        <w:t>Question: What are the benefits of drinking water regularly?</w:t>
      </w:r>
    </w:p>
    <w:p w14:paraId="71ACC6F1" w14:textId="1247254A" w:rsidR="00BB65C7" w:rsidRPr="00BB65C7" w:rsidRDefault="00BB65C7" w:rsidP="00BB65C7">
      <w:pPr>
        <w:rPr>
          <w:lang w:val="en-IN"/>
        </w:rPr>
      </w:pPr>
      <w:r>
        <w:t>Output:</w:t>
        <w:br/>
        <w:t>Drinking water regularly helps maintain proper hydration, supports digestion, regulates body temperature, improves skin health, and assists in removing toxins from the body. Adequate water intake also enhances energy levels and supports overall bodily functions.</w:t>
      </w:r>
    </w:p>
    <w:p w14:paraId="01C81502" w14:textId="0E25B862" w:rsidR="00BB65C7" w:rsidRDefault="00BB65C7" w:rsidP="00BB65C7">
      <w:r/>
    </w:p>
    <w:p w14:paraId="2F4606EC" w14:textId="5371BC8D" w:rsidR="006F2097" w:rsidRDefault="002F0851">
      <w:pPr>
        <w:rPr>
          <w:b/>
          <w:bCs/>
          <w:i/>
          <w:iCs/>
          <w:color w:val="B2A1C7" w:themeColor="accent4" w:themeTint="99"/>
          <w:sz w:val="24"/>
          <w:szCs w:val="24"/>
        </w:rPr>
      </w:pPr>
      <w:r>
        <w:t>EXAMPLE 2:</w:t>
      </w:r>
    </w:p>
    <w:p w14:paraId="3B2CB4F0" w14:textId="77777777" w:rsidR="002F0851" w:rsidRPr="002F0851" w:rsidRDefault="002F0851" w:rsidP="002F0851">
      <w:pPr>
        <w:rPr>
          <w:b/>
          <w:bCs/>
          <w:i/>
          <w:iCs/>
          <w:color w:val="000000" w:themeColor="text1"/>
          <w:sz w:val="24"/>
          <w:szCs w:val="24"/>
          <w:lang w:val="en-IN"/>
        </w:rPr>
      </w:pPr>
      <w:r>
        <w:t>Example 1:</w:t>
        <w:br/>
        <w:t>Question: What are the benefits of eating breakfast regularly?</w:t>
        <w:br/>
        <w:t>Answer: Eating breakfast regularly provides the body with essential energy, improves concentration, boosts metabolism, and helps maintain stable blood sugar levels throughout the day.</w:t>
      </w:r>
    </w:p>
    <w:p w14:paraId="3D263434" w14:textId="77777777" w:rsidR="002F0851" w:rsidRPr="002F0851" w:rsidRDefault="002F0851" w:rsidP="002F0851">
      <w:pPr>
        <w:rPr>
          <w:b/>
          <w:bCs/>
          <w:i/>
          <w:iCs/>
          <w:color w:val="000000" w:themeColor="text1"/>
          <w:sz w:val="24"/>
          <w:szCs w:val="24"/>
          <w:lang w:val="en-IN"/>
        </w:rPr>
      </w:pPr>
      <w:r>
        <w:t>Example 2:</w:t>
        <w:br/>
        <w:t>Question: What are the benefits of walking daily?</w:t>
        <w:br/>
        <w:t>Answer: Walking daily improves cardiovascular health, strengthens muscles, reduces stress, and helps maintain a healthy body weight.</w:t>
      </w:r>
    </w:p>
    <w:p w14:paraId="16B82E43" w14:textId="77777777" w:rsidR="00670834" w:rsidRDefault="00670834" w:rsidP="002F0851">
      <w:pPr>
        <w:rPr>
          <w:b/>
          <w:bCs/>
          <w:i/>
          <w:iCs/>
          <w:color w:val="000000" w:themeColor="text1"/>
          <w:sz w:val="24"/>
          <w:szCs w:val="24"/>
          <w:lang w:val="en-IN"/>
        </w:rPr>
      </w:pPr>
      <w:r/>
    </w:p>
    <w:p w14:paraId="77ACAC76" w14:textId="77777777" w:rsidR="00670834" w:rsidRDefault="00670834" w:rsidP="002F0851">
      <w:pPr>
        <w:rPr>
          <w:b/>
          <w:bCs/>
          <w:i/>
          <w:iCs/>
          <w:color w:val="000000" w:themeColor="text1"/>
          <w:sz w:val="24"/>
          <w:szCs w:val="24"/>
          <w:lang w:val="en-IN"/>
        </w:rPr>
      </w:pPr>
      <w:r/>
    </w:p>
    <w:p w14:paraId="7DAD80A2" w14:textId="32D38546" w:rsidR="002F0851" w:rsidRPr="002F0851" w:rsidRDefault="002F0851" w:rsidP="002F0851">
      <w:pPr>
        <w:rPr>
          <w:b/>
          <w:bCs/>
          <w:i/>
          <w:iCs/>
          <w:color w:val="000000" w:themeColor="text1"/>
          <w:sz w:val="24"/>
          <w:szCs w:val="24"/>
          <w:lang w:val="en-IN"/>
        </w:rPr>
      </w:pPr>
      <w:r>
        <w:t>Now answer the following question in the same format:</w:t>
      </w:r>
    </w:p>
    <w:p w14:paraId="042CCD94" w14:textId="77777777" w:rsidR="002F0851" w:rsidRPr="002F0851" w:rsidRDefault="002F0851" w:rsidP="002F0851">
      <w:pPr>
        <w:rPr>
          <w:b/>
          <w:bCs/>
          <w:i/>
          <w:iCs/>
          <w:color w:val="000000" w:themeColor="text1"/>
          <w:sz w:val="24"/>
          <w:szCs w:val="24"/>
          <w:lang w:val="en-IN"/>
        </w:rPr>
      </w:pPr>
      <w:r>
        <w:t>Question: What are the benefits of drinking enough water every day?</w:t>
      </w:r>
    </w:p>
    <w:p w14:paraId="45D74AA8" w14:textId="3CDF9EDA" w:rsidR="002F0851" w:rsidRDefault="002F0851" w:rsidP="002F0851">
      <w:pPr>
        <w:rPr>
          <w:color w:val="000000" w:themeColor="text1"/>
          <w:sz w:val="24"/>
          <w:szCs w:val="24"/>
          <w:lang w:val="en-IN"/>
        </w:rPr>
      </w:pPr>
      <w:r>
        <w:t>Output:</w:t>
        <w:br/>
        <w:t>Drinking enough water every day helps maintain proper hydration, supports digestion, regulates body temperature, improves kidney function, and assists in removing waste products from the body. It also helps maintain healthy skin and overall physical performance.</w:t>
      </w:r>
    </w:p>
    <w:p w14:paraId="0EFB8D7B" w14:textId="77777777" w:rsidR="002F0851" w:rsidRPr="002F0851" w:rsidRDefault="002F0851" w:rsidP="002F0851">
      <w:pPr>
        <w:rPr>
          <w:b/>
          <w:bCs/>
          <w:i/>
          <w:iCs/>
          <w:color w:val="000000" w:themeColor="text1"/>
          <w:sz w:val="24"/>
          <w:szCs w:val="24"/>
          <w:lang w:val="en-IN"/>
        </w:rPr>
      </w:pPr>
      <w:r/>
    </w:p>
    <w:p w14:paraId="1657C6AD" w14:textId="5375423D" w:rsidR="002F0851" w:rsidRPr="002F0851" w:rsidRDefault="002F0851" w:rsidP="002F0851">
      <w:pPr>
        <w:rPr>
          <w:b/>
          <w:bCs/>
          <w:color w:val="000000" w:themeColor="text1"/>
          <w:sz w:val="32"/>
          <w:szCs w:val="32"/>
          <w:lang w:val="en-IN"/>
        </w:rPr>
      </w:pPr>
      <w:r>
        <w:t>Observation</w:t>
      </w:r>
    </w:p>
    <w:p w14:paraId="406DA121" w14:textId="77777777" w:rsidR="002F0851" w:rsidRPr="002F0851" w:rsidRDefault="002F0851" w:rsidP="002F0851">
      <w:pPr>
        <w:numPr>
          <w:ilvl w:val="0"/>
          <w:numId w:val="12"/>
        </w:numPr>
        <w:rPr>
          <w:color w:val="000000" w:themeColor="text1"/>
          <w:sz w:val="24"/>
          <w:szCs w:val="24"/>
          <w:lang w:val="en-IN"/>
        </w:rPr>
      </w:pPr>
      <w:r>
        <w:t>Model follows pattern from examples</w:t>
      </w:r>
    </w:p>
    <w:p w14:paraId="48CB575D" w14:textId="77777777" w:rsidR="002F0851" w:rsidRPr="002F0851" w:rsidRDefault="002F0851" w:rsidP="002F0851">
      <w:pPr>
        <w:numPr>
          <w:ilvl w:val="0"/>
          <w:numId w:val="12"/>
        </w:numPr>
        <w:rPr>
          <w:color w:val="000000" w:themeColor="text1"/>
          <w:sz w:val="24"/>
          <w:szCs w:val="24"/>
          <w:lang w:val="en-IN"/>
        </w:rPr>
      </w:pPr>
      <w:r>
        <w:t>More reliable for complex tasks</w:t>
      </w:r>
    </w:p>
    <w:p w14:paraId="3BE36599" w14:textId="77777777" w:rsidR="002F0851" w:rsidRPr="002F0851" w:rsidRDefault="002F0851" w:rsidP="002F0851">
      <w:pPr>
        <w:numPr>
          <w:ilvl w:val="0"/>
          <w:numId w:val="12"/>
        </w:numPr>
        <w:rPr>
          <w:color w:val="000000" w:themeColor="text1"/>
          <w:sz w:val="24"/>
          <w:szCs w:val="24"/>
          <w:lang w:val="en-IN"/>
        </w:rPr>
      </w:pPr>
      <w:r>
        <w:t>Improves accuracy</w:t>
      </w:r>
    </w:p>
    <w:p w14:paraId="42321D71" w14:textId="77777777" w:rsidR="002F0851" w:rsidRPr="002F0851" w:rsidRDefault="002F0851">
      <w:pPr>
        <w:rPr>
          <w:b/>
          <w:bCs/>
          <w:color w:val="B2A1C7" w:themeColor="accent4" w:themeTint="99"/>
          <w:sz w:val="24"/>
          <w:szCs w:val="24"/>
        </w:rPr>
      </w:pPr>
      <w:r/>
    </w:p>
    <w:p w14:paraId="2C845E3B" w14:textId="77777777" w:rsidR="006F2097" w:rsidRDefault="00000000">
      <w:pPr>
        <w:pStyle w:val="Heading2"/>
      </w:pPr>
      <w:r>
        <w:t>4. Chain-of-Thought Prompting</w:t>
      </w:r>
    </w:p>
    <w:p w14:paraId="6D1FD6BF" w14:textId="77777777" w:rsidR="006F2097" w:rsidRPr="004A5005" w:rsidRDefault="00000000">
      <w:pPr>
        <w:rPr>
          <w:b/>
          <w:bCs/>
          <w:i/>
          <w:iCs/>
          <w:color w:val="B2A1C7" w:themeColor="accent4" w:themeTint="99"/>
          <w:sz w:val="28"/>
          <w:szCs w:val="28"/>
        </w:rPr>
      </w:pPr>
      <w:r>
        <w:t>Example 1</w:t>
      </w:r>
    </w:p>
    <w:p w14:paraId="027D1F36" w14:textId="77777777" w:rsidR="002F0851" w:rsidRDefault="00000000">
      <w:pPr>
        <w:rPr>
          <w:sz w:val="24"/>
          <w:szCs w:val="24"/>
        </w:rPr>
      </w:pPr>
      <w:r>
        <w:t xml:space="preserve">Prompt: </w:t>
      </w:r>
    </w:p>
    <w:p w14:paraId="797E4B01" w14:textId="69DDF140" w:rsidR="006F2097" w:rsidRDefault="00000000">
      <w:r>
        <w:t>Explain step by step how planting trees helps the environment. First explain oxygen production, then discuss soil protection, and finally describe their impact on climate.</w:t>
      </w:r>
    </w:p>
    <w:p w14:paraId="7D4ADB9B" w14:textId="77777777" w:rsidR="002F0851" w:rsidRDefault="00000000">
      <w:r>
        <w:t>Output:</w:t>
        <w:br/>
        <w:t xml:space="preserve">Step 1: </w:t>
      </w:r>
    </w:p>
    <w:p w14:paraId="5E2151F1" w14:textId="77777777" w:rsidR="002F0851" w:rsidRDefault="00000000">
      <w:pPr>
        <w:rPr>
          <w:b/>
          <w:bCs/>
          <w:sz w:val="28"/>
          <w:szCs w:val="28"/>
        </w:rPr>
      </w:pPr>
      <w:r>
        <w:t>Trees absorb carbon dioxide and release oxygen during photosynthesis, which improves air quality.</w:t>
        <w:br/>
        <w:t>Step 2:</w:t>
      </w:r>
    </w:p>
    <w:p w14:paraId="330BE4E7" w14:textId="77777777" w:rsidR="002F0851" w:rsidRDefault="00000000">
      <w:r>
        <w:t xml:space="preserve"> Tree roots hold soil together and prevent soil erosion.</w:t>
        <w:br/>
        <w:t xml:space="preserve">Step 3: </w:t>
      </w:r>
    </w:p>
    <w:p w14:paraId="7D105BAC" w14:textId="3F517540" w:rsidR="006F2097" w:rsidRDefault="00000000">
      <w:r>
        <w:t>Trees regulate temperature and help reduce global warming.</w:t>
        <w:br/>
        <w:t>Therefore, planting trees significantly benefits the environment.</w:t>
      </w:r>
    </w:p>
    <w:p w14:paraId="4881C614" w14:textId="77777777" w:rsidR="00670834" w:rsidRDefault="00670834">
      <w:pPr>
        <w:rPr>
          <w:b/>
          <w:bCs/>
          <w:i/>
          <w:iCs/>
          <w:color w:val="B2A1C7" w:themeColor="accent4" w:themeTint="99"/>
          <w:sz w:val="28"/>
          <w:szCs w:val="28"/>
        </w:rPr>
      </w:pPr>
      <w:r/>
    </w:p>
    <w:p w14:paraId="7799CE7E" w14:textId="3661297F" w:rsidR="006F2097" w:rsidRPr="004A5005" w:rsidRDefault="00000000">
      <w:pPr>
        <w:rPr>
          <w:b/>
          <w:bCs/>
          <w:i/>
          <w:iCs/>
          <w:color w:val="B2A1C7" w:themeColor="accent4" w:themeTint="99"/>
          <w:sz w:val="28"/>
          <w:szCs w:val="28"/>
        </w:rPr>
      </w:pPr>
      <w:r>
        <w:t>Example 2</w:t>
      </w:r>
    </w:p>
    <w:p w14:paraId="62939F19" w14:textId="77777777" w:rsidR="006F2097" w:rsidRDefault="00000000">
      <w:pPr>
        <w:rPr>
          <w:sz w:val="24"/>
          <w:szCs w:val="24"/>
        </w:rPr>
      </w:pPr>
      <w:r>
        <w:t>Prompt: Think step by step and explain how regular exercise improves human health.</w:t>
      </w:r>
    </w:p>
    <w:p w14:paraId="0A0B1A49" w14:textId="77777777" w:rsidR="00670834" w:rsidRPr="002F0851" w:rsidRDefault="00670834">
      <w:pPr>
        <w:rPr>
          <w:sz w:val="24"/>
          <w:szCs w:val="24"/>
        </w:rPr>
      </w:pPr>
      <w:r/>
    </w:p>
    <w:p w14:paraId="7DB0CF2C" w14:textId="77777777" w:rsidR="002F0851" w:rsidRDefault="00000000">
      <w:r>
        <w:t>Output:</w:t>
        <w:br/>
        <w:t xml:space="preserve">Step 1: </w:t>
      </w:r>
    </w:p>
    <w:p w14:paraId="03482389" w14:textId="77777777" w:rsidR="002F0851" w:rsidRDefault="00000000">
      <w:pPr>
        <w:rPr>
          <w:b/>
          <w:bCs/>
          <w:sz w:val="28"/>
          <w:szCs w:val="28"/>
        </w:rPr>
      </w:pPr>
      <w:r>
        <w:t>Exercise increases heart rate and improves blood circulation.</w:t>
        <w:br/>
        <w:t>Step 2:</w:t>
      </w:r>
    </w:p>
    <w:p w14:paraId="585F584E" w14:textId="77777777" w:rsidR="002F0851" w:rsidRDefault="00000000">
      <w:pPr>
        <w:rPr>
          <w:sz w:val="24"/>
          <w:szCs w:val="24"/>
        </w:rPr>
      </w:pPr>
      <w:r>
        <w:t xml:space="preserve"> It strengthens muscles and bones through repeated physical activity.</w:t>
        <w:br/>
        <w:t xml:space="preserve">Step 3: </w:t>
      </w:r>
    </w:p>
    <w:p w14:paraId="544B6E81" w14:textId="0187F8C5" w:rsidR="006F2097" w:rsidRDefault="00000000">
      <w:pPr>
        <w:rPr>
          <w:sz w:val="24"/>
          <w:szCs w:val="24"/>
        </w:rPr>
      </w:pPr>
      <w:r>
        <w:t>Exercise releases endorphins that improve mood and reduce stress.</w:t>
        <w:br/>
        <w:t>Thus, regular exercise contributes to both physical and mental well-being.</w:t>
      </w:r>
    </w:p>
    <w:p w14:paraId="077F11CC" w14:textId="77777777" w:rsidR="002F0851" w:rsidRDefault="002F0851">
      <w:pPr>
        <w:rPr>
          <w:sz w:val="24"/>
          <w:szCs w:val="24"/>
        </w:rPr>
      </w:pPr>
      <w:r/>
    </w:p>
    <w:p w14:paraId="3AE0C04E" w14:textId="77777777" w:rsidR="004E3988" w:rsidRPr="004E3988" w:rsidRDefault="004E3988" w:rsidP="004E3988">
      <w:pPr>
        <w:rPr>
          <w:b/>
          <w:bCs/>
          <w:sz w:val="32"/>
          <w:szCs w:val="32"/>
          <w:lang w:val="en-IN"/>
        </w:rPr>
      </w:pPr>
      <w:r>
        <w:t xml:space="preserve"> Observation</w:t>
      </w:r>
    </w:p>
    <w:p w14:paraId="5B3E48AD" w14:textId="77777777" w:rsidR="004E3988" w:rsidRPr="004E3988" w:rsidRDefault="004E3988" w:rsidP="004E3988">
      <w:pPr>
        <w:numPr>
          <w:ilvl w:val="0"/>
          <w:numId w:val="13"/>
        </w:numPr>
        <w:rPr>
          <w:sz w:val="24"/>
          <w:szCs w:val="24"/>
          <w:lang w:val="en-IN"/>
        </w:rPr>
      </w:pPr>
      <w:r>
        <w:t>Clear reasoning</w:t>
      </w:r>
    </w:p>
    <w:p w14:paraId="7F76F49A" w14:textId="77777777" w:rsidR="004E3988" w:rsidRPr="004E3988" w:rsidRDefault="004E3988" w:rsidP="004E3988">
      <w:pPr>
        <w:numPr>
          <w:ilvl w:val="0"/>
          <w:numId w:val="13"/>
        </w:numPr>
        <w:rPr>
          <w:sz w:val="24"/>
          <w:szCs w:val="24"/>
          <w:lang w:val="en-IN"/>
        </w:rPr>
      </w:pPr>
      <w:r>
        <w:t>More detailed</w:t>
      </w:r>
    </w:p>
    <w:p w14:paraId="1192BD65" w14:textId="77777777" w:rsidR="004E3988" w:rsidRPr="004E3988" w:rsidRDefault="004E3988" w:rsidP="004E3988">
      <w:pPr>
        <w:numPr>
          <w:ilvl w:val="0"/>
          <w:numId w:val="13"/>
        </w:numPr>
        <w:rPr>
          <w:sz w:val="24"/>
          <w:szCs w:val="24"/>
          <w:lang w:val="en-IN"/>
        </w:rPr>
      </w:pPr>
      <w:r>
        <w:t>Useful for complex problems like math or logic</w:t>
      </w:r>
    </w:p>
    <w:p w14:paraId="474557D8" w14:textId="77777777" w:rsidR="002F0851" w:rsidRDefault="002F0851">
      <w:pPr>
        <w:rPr>
          <w:b/>
          <w:bCs/>
          <w:sz w:val="24"/>
          <w:szCs w:val="24"/>
        </w:rPr>
      </w:pPr>
      <w:r/>
    </w:p>
    <w:p w14:paraId="3ED9627A" w14:textId="77777777" w:rsidR="00670834" w:rsidRDefault="00670834">
      <w:pPr>
        <w:rPr>
          <w:b/>
          <w:bCs/>
          <w:sz w:val="24"/>
          <w:szCs w:val="24"/>
        </w:rPr>
      </w:pPr>
      <w:r/>
    </w:p>
    <w:p w14:paraId="060C3E60" w14:textId="77777777" w:rsidR="00670834" w:rsidRDefault="00670834">
      <w:pPr>
        <w:rPr>
          <w:b/>
          <w:bCs/>
          <w:sz w:val="24"/>
          <w:szCs w:val="24"/>
        </w:rPr>
      </w:pPr>
      <w:r/>
    </w:p>
    <w:p w14:paraId="051394CF" w14:textId="77777777" w:rsidR="00670834" w:rsidRDefault="00670834">
      <w:pPr>
        <w:rPr>
          <w:b/>
          <w:bCs/>
          <w:sz w:val="24"/>
          <w:szCs w:val="24"/>
        </w:rPr>
      </w:pPr>
      <w:r/>
    </w:p>
    <w:p w14:paraId="561B1213" w14:textId="77777777" w:rsidR="00670834" w:rsidRDefault="00670834">
      <w:pPr>
        <w:rPr>
          <w:b/>
          <w:bCs/>
          <w:sz w:val="24"/>
          <w:szCs w:val="24"/>
        </w:rPr>
      </w:pPr>
      <w:r/>
    </w:p>
    <w:p w14:paraId="4DC5094D" w14:textId="77777777" w:rsidR="00670834" w:rsidRDefault="00670834">
      <w:pPr>
        <w:rPr>
          <w:b/>
          <w:bCs/>
          <w:sz w:val="24"/>
          <w:szCs w:val="24"/>
        </w:rPr>
      </w:pPr>
      <w:r/>
    </w:p>
    <w:p w14:paraId="51B3D27B" w14:textId="77777777" w:rsidR="00670834" w:rsidRDefault="00670834">
      <w:pPr>
        <w:rPr>
          <w:b/>
          <w:bCs/>
          <w:sz w:val="24"/>
          <w:szCs w:val="24"/>
        </w:rPr>
      </w:pPr>
      <w:r/>
    </w:p>
    <w:p w14:paraId="32C67511" w14:textId="77777777" w:rsidR="00670834" w:rsidRPr="004E3988" w:rsidRDefault="00670834">
      <w:pPr>
        <w:rPr>
          <w:b/>
          <w:bCs/>
          <w:sz w:val="24"/>
          <w:szCs w:val="24"/>
        </w:rPr>
      </w:pPr>
      <w:r/>
    </w:p>
    <w:p w14:paraId="6CDB1E55" w14:textId="77777777" w:rsidR="006F2097" w:rsidRDefault="00000000">
      <w:pPr>
        <w:pStyle w:val="Heading2"/>
      </w:pPr>
      <w:r>
        <w:t>Evaluation Using Rubrics</w:t>
      </w:r>
    </w:p>
    <w:tbl>
      <w:tblPr>
        <w:tblW w:w="0" w:type="auto"/>
        <w:tblLook w:val="04A0" w:firstRow="1" w:lastRow="0" w:firstColumn="1" w:lastColumn="0" w:noHBand="0" w:noVBand="1"/>
      </w:tblPr>
      <w:tblGrid>
        <w:gridCol w:w="2160"/>
        <w:gridCol w:w="2160"/>
        <w:gridCol w:w="2160"/>
        <w:gridCol w:w="2160"/>
      </w:tblGrid>
      <w:tr w:rsidR="006F2097" w14:paraId="32E138CD" w14:textId="77777777">
        <w:tc>
          <w:tcPr>
            <w:tcW w:w="2160" w:type="dxa"/>
          </w:tcPr>
          <w:p w14:paraId="2D278A0F" w14:textId="77777777" w:rsidR="006F2097" w:rsidRPr="002F0851" w:rsidRDefault="00000000">
            <w:pPr>
              <w:rPr>
                <w:b/>
                <w:bCs/>
                <w:sz w:val="28"/>
                <w:szCs w:val="28"/>
              </w:rPr>
            </w:pPr>
            <w:r>
              <w:t>Prompting Technique</w:t>
            </w:r>
          </w:p>
        </w:tc>
        <w:tc>
          <w:tcPr>
            <w:tcW w:w="2160" w:type="dxa"/>
          </w:tcPr>
          <w:p w14:paraId="60E81992" w14:textId="77777777" w:rsidR="006F2097" w:rsidRPr="002F0851" w:rsidRDefault="00000000">
            <w:pPr>
              <w:rPr>
                <w:b/>
                <w:bCs/>
                <w:sz w:val="28"/>
                <w:szCs w:val="28"/>
              </w:rPr>
            </w:pPr>
            <w:r>
              <w:t>Quality</w:t>
            </w:r>
          </w:p>
        </w:tc>
        <w:tc>
          <w:tcPr>
            <w:tcW w:w="2160" w:type="dxa"/>
          </w:tcPr>
          <w:p w14:paraId="4329D1C0" w14:textId="77777777" w:rsidR="006F2097" w:rsidRPr="002F0851" w:rsidRDefault="00000000">
            <w:pPr>
              <w:rPr>
                <w:b/>
                <w:bCs/>
                <w:sz w:val="28"/>
                <w:szCs w:val="28"/>
              </w:rPr>
            </w:pPr>
            <w:r>
              <w:t>Accuracy</w:t>
            </w:r>
          </w:p>
        </w:tc>
        <w:tc>
          <w:tcPr>
            <w:tcW w:w="2160" w:type="dxa"/>
          </w:tcPr>
          <w:p w14:paraId="3660992E" w14:textId="77777777" w:rsidR="006F2097" w:rsidRPr="002F0851" w:rsidRDefault="00000000">
            <w:pPr>
              <w:rPr>
                <w:b/>
                <w:bCs/>
                <w:sz w:val="28"/>
                <w:szCs w:val="28"/>
              </w:rPr>
            </w:pPr>
            <w:r>
              <w:t>Depth of Explanation</w:t>
            </w:r>
          </w:p>
        </w:tc>
      </w:tr>
      <w:tr w:rsidR="006F2097" w14:paraId="118F6CD0" w14:textId="77777777">
        <w:tc>
          <w:tcPr>
            <w:tcW w:w="2160" w:type="dxa"/>
          </w:tcPr>
          <w:p w14:paraId="054CE811" w14:textId="77777777" w:rsidR="006F2097" w:rsidRPr="002F0851" w:rsidRDefault="00000000">
            <w:pPr>
              <w:rPr>
                <w:b/>
                <w:bCs/>
                <w:sz w:val="28"/>
                <w:szCs w:val="28"/>
              </w:rPr>
            </w:pPr>
            <w:r>
              <w:t>Basic Prompt</w:t>
            </w:r>
          </w:p>
        </w:tc>
        <w:tc>
          <w:tcPr>
            <w:tcW w:w="2160" w:type="dxa"/>
          </w:tcPr>
          <w:p w14:paraId="726F949D" w14:textId="77777777" w:rsidR="006F2097" w:rsidRPr="002F0851" w:rsidRDefault="00000000">
            <w:pPr>
              <w:rPr>
                <w:sz w:val="24"/>
                <w:szCs w:val="24"/>
              </w:rPr>
            </w:pPr>
            <w:r>
              <w:t>Moderate</w:t>
            </w:r>
          </w:p>
        </w:tc>
        <w:tc>
          <w:tcPr>
            <w:tcW w:w="2160" w:type="dxa"/>
          </w:tcPr>
          <w:p w14:paraId="3DA52CF8" w14:textId="77777777" w:rsidR="006F2097" w:rsidRPr="002F0851" w:rsidRDefault="00000000">
            <w:pPr>
              <w:rPr>
                <w:sz w:val="24"/>
                <w:szCs w:val="24"/>
              </w:rPr>
            </w:pPr>
            <w:r>
              <w:t>High</w:t>
            </w:r>
          </w:p>
        </w:tc>
        <w:tc>
          <w:tcPr>
            <w:tcW w:w="2160" w:type="dxa"/>
          </w:tcPr>
          <w:p w14:paraId="04BAE929" w14:textId="77777777" w:rsidR="006F2097" w:rsidRPr="002F0851" w:rsidRDefault="00000000">
            <w:pPr>
              <w:rPr>
                <w:sz w:val="24"/>
                <w:szCs w:val="24"/>
              </w:rPr>
            </w:pPr>
            <w:r>
              <w:t>Limited</w:t>
            </w:r>
          </w:p>
        </w:tc>
      </w:tr>
      <w:tr w:rsidR="006F2097" w14:paraId="548F07A1" w14:textId="77777777">
        <w:tc>
          <w:tcPr>
            <w:tcW w:w="2160" w:type="dxa"/>
          </w:tcPr>
          <w:p w14:paraId="464E33C4" w14:textId="77777777" w:rsidR="006F2097" w:rsidRPr="002F0851" w:rsidRDefault="00000000">
            <w:pPr>
              <w:rPr>
                <w:b/>
                <w:bCs/>
                <w:sz w:val="28"/>
                <w:szCs w:val="28"/>
              </w:rPr>
            </w:pPr>
            <w:r>
              <w:t>Zero-Shot Prompting</w:t>
            </w:r>
          </w:p>
        </w:tc>
        <w:tc>
          <w:tcPr>
            <w:tcW w:w="2160" w:type="dxa"/>
          </w:tcPr>
          <w:p w14:paraId="4124B5A1" w14:textId="77777777" w:rsidR="006F2097" w:rsidRPr="002F0851" w:rsidRDefault="00000000">
            <w:pPr>
              <w:rPr>
                <w:sz w:val="24"/>
                <w:szCs w:val="24"/>
              </w:rPr>
            </w:pPr>
            <w:r>
              <w:t>Good</w:t>
            </w:r>
          </w:p>
        </w:tc>
        <w:tc>
          <w:tcPr>
            <w:tcW w:w="2160" w:type="dxa"/>
          </w:tcPr>
          <w:p w14:paraId="3858A9A5" w14:textId="77777777" w:rsidR="006F2097" w:rsidRPr="002F0851" w:rsidRDefault="00000000">
            <w:pPr>
              <w:rPr>
                <w:sz w:val="24"/>
                <w:szCs w:val="24"/>
              </w:rPr>
            </w:pPr>
            <w:r>
              <w:t>High</w:t>
            </w:r>
          </w:p>
        </w:tc>
        <w:tc>
          <w:tcPr>
            <w:tcW w:w="2160" w:type="dxa"/>
          </w:tcPr>
          <w:p w14:paraId="3C70F5B5" w14:textId="77777777" w:rsidR="006F2097" w:rsidRPr="002F0851" w:rsidRDefault="00000000">
            <w:pPr>
              <w:rPr>
                <w:sz w:val="24"/>
                <w:szCs w:val="24"/>
              </w:rPr>
            </w:pPr>
            <w:r>
              <w:t>Moderate</w:t>
            </w:r>
          </w:p>
        </w:tc>
      </w:tr>
      <w:tr w:rsidR="006F2097" w14:paraId="46930D72" w14:textId="77777777">
        <w:tc>
          <w:tcPr>
            <w:tcW w:w="2160" w:type="dxa"/>
          </w:tcPr>
          <w:p w14:paraId="0E249464" w14:textId="77777777" w:rsidR="006F2097" w:rsidRPr="002F0851" w:rsidRDefault="00000000">
            <w:pPr>
              <w:rPr>
                <w:b/>
                <w:bCs/>
                <w:sz w:val="28"/>
                <w:szCs w:val="28"/>
              </w:rPr>
            </w:pPr>
            <w:r>
              <w:t>Few-Shot Prompting</w:t>
            </w:r>
          </w:p>
        </w:tc>
        <w:tc>
          <w:tcPr>
            <w:tcW w:w="2160" w:type="dxa"/>
          </w:tcPr>
          <w:p w14:paraId="2C5D7F32" w14:textId="77777777" w:rsidR="006F2097" w:rsidRPr="002F0851" w:rsidRDefault="00000000">
            <w:pPr>
              <w:rPr>
                <w:sz w:val="24"/>
                <w:szCs w:val="24"/>
              </w:rPr>
            </w:pPr>
            <w:r>
              <w:t>Very Good</w:t>
            </w:r>
          </w:p>
        </w:tc>
        <w:tc>
          <w:tcPr>
            <w:tcW w:w="2160" w:type="dxa"/>
          </w:tcPr>
          <w:p w14:paraId="19E563DA" w14:textId="77777777" w:rsidR="006F2097" w:rsidRPr="002F0851" w:rsidRDefault="00000000">
            <w:pPr>
              <w:rPr>
                <w:sz w:val="24"/>
                <w:szCs w:val="24"/>
              </w:rPr>
            </w:pPr>
            <w:r>
              <w:t>High</w:t>
            </w:r>
          </w:p>
        </w:tc>
        <w:tc>
          <w:tcPr>
            <w:tcW w:w="2160" w:type="dxa"/>
          </w:tcPr>
          <w:p w14:paraId="10346F00" w14:textId="77777777" w:rsidR="006F2097" w:rsidRPr="002F0851" w:rsidRDefault="00000000">
            <w:pPr>
              <w:rPr>
                <w:sz w:val="24"/>
                <w:szCs w:val="24"/>
              </w:rPr>
            </w:pPr>
            <w:r>
              <w:t>Detailed</w:t>
            </w:r>
          </w:p>
        </w:tc>
      </w:tr>
      <w:tr w:rsidR="006F2097" w14:paraId="5A4CDA3F" w14:textId="77777777">
        <w:tc>
          <w:tcPr>
            <w:tcW w:w="2160" w:type="dxa"/>
          </w:tcPr>
          <w:p w14:paraId="12779BF8" w14:textId="77777777" w:rsidR="006F2097" w:rsidRPr="002F0851" w:rsidRDefault="00000000">
            <w:pPr>
              <w:rPr>
                <w:b/>
                <w:bCs/>
                <w:sz w:val="28"/>
                <w:szCs w:val="28"/>
              </w:rPr>
            </w:pPr>
            <w:r>
              <w:t>Chain-of-Thought Prompting</w:t>
            </w:r>
          </w:p>
        </w:tc>
        <w:tc>
          <w:tcPr>
            <w:tcW w:w="2160" w:type="dxa"/>
          </w:tcPr>
          <w:p w14:paraId="11A72C7F" w14:textId="77777777" w:rsidR="006F2097" w:rsidRPr="002F0851" w:rsidRDefault="00000000">
            <w:pPr>
              <w:rPr>
                <w:sz w:val="24"/>
                <w:szCs w:val="24"/>
              </w:rPr>
            </w:pPr>
            <w:r>
              <w:t>Excellent</w:t>
            </w:r>
          </w:p>
        </w:tc>
        <w:tc>
          <w:tcPr>
            <w:tcW w:w="2160" w:type="dxa"/>
          </w:tcPr>
          <w:p w14:paraId="5562CED7" w14:textId="77777777" w:rsidR="006F2097" w:rsidRPr="002F0851" w:rsidRDefault="00000000">
            <w:pPr>
              <w:rPr>
                <w:sz w:val="24"/>
                <w:szCs w:val="24"/>
              </w:rPr>
            </w:pPr>
            <w:r>
              <w:t>High</w:t>
            </w:r>
          </w:p>
        </w:tc>
        <w:tc>
          <w:tcPr>
            <w:tcW w:w="2160" w:type="dxa"/>
          </w:tcPr>
          <w:p w14:paraId="4AA5EB9E" w14:textId="77777777" w:rsidR="006F2097" w:rsidRPr="002F0851" w:rsidRDefault="00000000">
            <w:pPr>
              <w:rPr>
                <w:sz w:val="24"/>
                <w:szCs w:val="24"/>
              </w:rPr>
            </w:pPr>
            <w:r>
              <w:t>Very Detailed</w:t>
            </w:r>
          </w:p>
        </w:tc>
      </w:tr>
    </w:tbl>
    <w:p w14:paraId="515D9886" w14:textId="77777777" w:rsidR="006F2097" w:rsidRPr="002F0851" w:rsidRDefault="00000000">
      <w:pPr>
        <w:pStyle w:val="Heading2"/>
        <w:rPr>
          <w:sz w:val="32"/>
          <w:szCs w:val="32"/>
        </w:rPr>
      </w:pPr>
      <w:r>
        <w:t>Analysis</w:t>
      </w:r>
    </w:p>
    <w:p w14:paraId="0EB12D44" w14:textId="77777777" w:rsidR="006F2097" w:rsidRPr="002F0851" w:rsidRDefault="00000000">
      <w:pPr>
        <w:rPr>
          <w:sz w:val="24"/>
          <w:szCs w:val="24"/>
        </w:rPr>
      </w:pPr>
      <w:r>
        <w:t>From the comparison, basic prompts generate short responses with limited explanation. Zero-shot prompts improve clarity but still rely on general knowledge without guidance. Few-shot prompts provide better structured answers because the examples guide the AI. Chain-of-Thought prompting produces the most detailed responses because the reasoning is broken down into logical steps.</w:t>
      </w:r>
    </w:p>
    <w:p w14:paraId="3E224259" w14:textId="77777777" w:rsidR="006F2097" w:rsidRPr="002F0851" w:rsidRDefault="00000000">
      <w:pPr>
        <w:pStyle w:val="Heading2"/>
        <w:rPr>
          <w:sz w:val="32"/>
          <w:szCs w:val="32"/>
        </w:rPr>
      </w:pPr>
      <w:r>
        <w:t>Conclusion</w:t>
      </w:r>
    </w:p>
    <w:p w14:paraId="43583676" w14:textId="77777777" w:rsidR="006F2097" w:rsidRPr="002F0851" w:rsidRDefault="00000000">
      <w:pPr>
        <w:rPr>
          <w:sz w:val="24"/>
          <w:szCs w:val="24"/>
        </w:rPr>
      </w:pPr>
      <w:r>
        <w:t>The study demonstrates that refining prompts significantly improves the quality of AI-generated responses. Among the techniques analyzed, Chain-of-Thought prompting provides the most comprehensive and structured explanations.</w:t>
      </w:r>
    </w:p>
    <w:sectPr w:rsidR="006F2097" w:rsidRPr="002F0851" w:rsidSect="002A170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21B4A" w14:textId="77777777" w:rsidR="008C55E1" w:rsidRDefault="008C55E1" w:rsidP="00670834">
      <w:pPr>
        <w:spacing w:after="0" w:line="240" w:lineRule="auto"/>
      </w:pPr>
      <w:r>
        <w:separator/>
      </w:r>
    </w:p>
  </w:endnote>
  <w:endnote w:type="continuationSeparator" w:id="0">
    <w:p w14:paraId="4D017F10" w14:textId="77777777" w:rsidR="008C55E1" w:rsidRDefault="008C55E1" w:rsidP="00670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F0BD" w14:textId="77777777" w:rsidR="00670834" w:rsidRDefault="006708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5241" w14:textId="77777777" w:rsidR="00670834" w:rsidRDefault="006708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4EE7" w14:textId="77777777" w:rsidR="00670834" w:rsidRDefault="00670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9FB24" w14:textId="77777777" w:rsidR="008C55E1" w:rsidRDefault="008C55E1" w:rsidP="00670834">
      <w:pPr>
        <w:spacing w:after="0" w:line="240" w:lineRule="auto"/>
      </w:pPr>
      <w:r>
        <w:separator/>
      </w:r>
    </w:p>
  </w:footnote>
  <w:footnote w:type="continuationSeparator" w:id="0">
    <w:p w14:paraId="3A82B7E2" w14:textId="77777777" w:rsidR="008C55E1" w:rsidRDefault="008C55E1" w:rsidP="00670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12CC" w14:textId="77777777" w:rsidR="00670834" w:rsidRDefault="006708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9D57" w14:textId="77777777" w:rsidR="00670834" w:rsidRDefault="006708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5091" w14:textId="77777777" w:rsidR="00670834" w:rsidRDefault="006708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ED2AD7"/>
    <w:multiLevelType w:val="multilevel"/>
    <w:tmpl w:val="806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73F47"/>
    <w:multiLevelType w:val="multilevel"/>
    <w:tmpl w:val="7B6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A528A"/>
    <w:multiLevelType w:val="multilevel"/>
    <w:tmpl w:val="7A5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11CFC"/>
    <w:multiLevelType w:val="multilevel"/>
    <w:tmpl w:val="66B0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443952">
    <w:abstractNumId w:val="8"/>
  </w:num>
  <w:num w:numId="2" w16cid:durableId="145440015">
    <w:abstractNumId w:val="6"/>
  </w:num>
  <w:num w:numId="3" w16cid:durableId="711804298">
    <w:abstractNumId w:val="5"/>
  </w:num>
  <w:num w:numId="4" w16cid:durableId="1031371693">
    <w:abstractNumId w:val="4"/>
  </w:num>
  <w:num w:numId="5" w16cid:durableId="1809349713">
    <w:abstractNumId w:val="7"/>
  </w:num>
  <w:num w:numId="6" w16cid:durableId="1352991204">
    <w:abstractNumId w:val="3"/>
  </w:num>
  <w:num w:numId="7" w16cid:durableId="1120610191">
    <w:abstractNumId w:val="2"/>
  </w:num>
  <w:num w:numId="8" w16cid:durableId="1056853014">
    <w:abstractNumId w:val="1"/>
  </w:num>
  <w:num w:numId="9" w16cid:durableId="211772892">
    <w:abstractNumId w:val="0"/>
  </w:num>
  <w:num w:numId="10" w16cid:durableId="1130368619">
    <w:abstractNumId w:val="12"/>
  </w:num>
  <w:num w:numId="11" w16cid:durableId="1333600891">
    <w:abstractNumId w:val="11"/>
  </w:num>
  <w:num w:numId="12" w16cid:durableId="1538540620">
    <w:abstractNumId w:val="9"/>
  </w:num>
  <w:num w:numId="13" w16cid:durableId="900019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9CB"/>
    <w:rsid w:val="0015074B"/>
    <w:rsid w:val="0029639D"/>
    <w:rsid w:val="002A1707"/>
    <w:rsid w:val="002F0851"/>
    <w:rsid w:val="00326F90"/>
    <w:rsid w:val="004A5005"/>
    <w:rsid w:val="004E3988"/>
    <w:rsid w:val="00670834"/>
    <w:rsid w:val="006F2097"/>
    <w:rsid w:val="008C55E1"/>
    <w:rsid w:val="009A0950"/>
    <w:rsid w:val="00AA1D8D"/>
    <w:rsid w:val="00B47730"/>
    <w:rsid w:val="00BB65C7"/>
    <w:rsid w:val="00CB0664"/>
    <w:rsid w:val="00FC1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D06922"/>
  <w14:defaultImageDpi w14:val="300"/>
  <w15:docId w15:val="{78C21E05-40AF-42E4-AAB7-E43BF6E6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KUMAR N</cp:lastModifiedBy>
  <cp:revision>4</cp:revision>
  <dcterms:created xsi:type="dcterms:W3CDTF">2026-03-11T03:28:00Z</dcterms:created>
  <dcterms:modified xsi:type="dcterms:W3CDTF">2026-03-11T03:32:00Z</dcterms:modified>
  <cp:category/>
</cp:coreProperties>
</file>